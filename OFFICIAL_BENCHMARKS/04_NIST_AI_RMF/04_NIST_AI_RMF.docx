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2026-10-02T10:05:14.797399Z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ebdfadb78d2bc30da8f348fa219228c137794f3469deb23020e671312aa34c35 |</w:t>
      </w:r>
    </w:p>
    <w:p>
      <w:r>
        <w:t>| Timestamp UTC | 2026-10-02T10:05:14.797399Z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