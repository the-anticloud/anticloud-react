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2026-10-02T10:05:21.763462Z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b6a7e9835c04bb6632da69956ed05a8bbc8cf3980ec7f8647f4b7a3e8c0dd7ba |</w:t>
      </w:r>
    </w:p>
    <w:p>
      <w:r>
        <w:t>| Timestamp UTC | 2026-10-02T10:05:21.763462Z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