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2026-10-02T10:05:18.809808Z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3d3ff36f7f5ede4c13f783ce8370ae71340b0e00815dff65e4bb1dff4f32efda |</w:t>
      </w:r>
    </w:p>
    <w:p>
      <w:r>
        <w:t>| Timestamp UTC | 2026-10-02T10:05:18.809808Z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