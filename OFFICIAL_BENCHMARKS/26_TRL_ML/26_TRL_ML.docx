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2026-10-02T10:05:23.800191Z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9ccac2f2a91609f95bca8d5d1064a7a93bedbfc87a4151fc2471413783a8fcea |</w:t>
      </w:r>
    </w:p>
    <w:p>
      <w:r>
        <w:t>| Timestamp UTC | 2026-10-02T10:05:23.800191Z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