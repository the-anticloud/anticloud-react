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2026-10-02T10:05:22.928604Z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ff1e163dbd9dcc2edb89d4cc3839f92589c3e78f412d311c6d2796489dc151d3 |</w:t>
      </w:r>
    </w:p>
    <w:p>
      <w:r>
        <w:t>| Timestamp UTC | 2026-10-02T10:05:22.928604Z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