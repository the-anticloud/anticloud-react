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2026-10-02T10:05:21.945578Z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9fe49fcd3b9013bcfe10ec6d96520460b44abd814ca4da42f648ad04bf4e3806 |</w:t>
      </w:r>
    </w:p>
    <w:p>
      <w:r>
        <w:t>| Timestamp UTC | 2026-10-02T10:05:21.945578Z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