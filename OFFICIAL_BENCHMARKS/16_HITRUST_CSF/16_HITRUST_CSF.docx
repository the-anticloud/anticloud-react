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2026-10-02T10:05:21.087829Z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4b0803c713b793901b769aa7740665966b54f8338da8f88da421797f4ab8cf14 |</w:t>
      </w:r>
    </w:p>
    <w:p>
      <w:r>
        <w:t>| Timestamp UTC | 2026-10-02T10:05:21.087829Z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