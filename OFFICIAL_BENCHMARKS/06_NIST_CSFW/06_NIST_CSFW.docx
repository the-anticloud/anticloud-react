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2026-10-02T10:05:15.554667Z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99b7471cd166896c9868683182684724248c8506ebd650c5c69278c08a0788d5 |</w:t>
      </w:r>
    </w:p>
    <w:p>
      <w:r>
        <w:t>| Timestamp UTC | 2026-10-02T10:05:15.554667Z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