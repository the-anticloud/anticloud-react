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2026-10-02T10:05:21.340181Z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7a885b405542ec8fc011d60c045d8e9ea1e7deee106ef3ee367ff5b0bbcac650 |</w:t>
      </w:r>
    </w:p>
    <w:p>
      <w:r>
        <w:t>| Timestamp UTC | 2026-10-02T10:05:21.340181Z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