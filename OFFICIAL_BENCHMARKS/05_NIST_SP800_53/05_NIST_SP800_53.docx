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2026-10-02T10:05:15.134099Z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f09578bc1bfc737d3bea494d5c0160763edbd25bfe04b5bee00276296c59d4d7 |</w:t>
      </w:r>
    </w:p>
    <w:p>
      <w:r>
        <w:t>| Timestamp UTC | 2026-10-02T10:05:15.134099Z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