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2026-10-02T10:05:22.233531Z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e21bd5a0d6269ff5ac23de9348dc4a265efc070d02816e3ca67116b2fd35a2cb |</w:t>
      </w:r>
    </w:p>
    <w:p>
      <w:r>
        <w:t>| Timestamp UTC | 2026-10-02T10:05:22.233531Z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