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2026-10-02T10:05:20.003168Z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ff078bc80b0f47be796d44c27628e3aaf8d20125fdc32fd0a4ee871bb06e4bb3 |</w:t>
      </w:r>
    </w:p>
    <w:p>
      <w:r>
        <w:t>| Timestamp UTC | 2026-10-02T10:05:20.003168Z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