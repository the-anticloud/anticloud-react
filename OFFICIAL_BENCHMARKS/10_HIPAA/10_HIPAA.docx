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2026-10-02T10:05:18.127661Z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bad9728c2f2f1e9d721f9a1f06ebeaf0ca2e4f3009412f116dfacc7800dc8c18 |</w:t>
      </w:r>
    </w:p>
    <w:p>
      <w:r>
        <w:t>| Timestamp UTC | 2026-10-02T10:05:18.127661Z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