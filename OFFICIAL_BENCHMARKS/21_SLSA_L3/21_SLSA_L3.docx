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2026-10-02T10:05:22.076512Z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730f5124e7e68c93b72983e88cf4e73f4c9a44781f57e6d94156293914513d61 |</w:t>
      </w:r>
    </w:p>
    <w:p>
      <w:r>
        <w:t>| Timestamp UTC | 2026-10-02T10:05:22.076512Z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