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2026-10-02T10:05:20.376979Z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d84ff36083e03b6ec68e9b12bf0561ba2b686a03470febe1dd4fd5d03c38a9c6 |</w:t>
      </w:r>
    </w:p>
    <w:p>
      <w:r>
        <w:t>| Timestamp UTC | 2026-10-02T10:05:20.376979Z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