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2026-10-02T10:05:22.526644Z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88f0c022b1b10c87363af68bbbfc336e239f82529b02dcb0ee09b33ac7c2caeb |</w:t>
      </w:r>
    </w:p>
    <w:p>
      <w:r>
        <w:t>| Timestamp UTC | 2026-10-02T10:05:22.526644Z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