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2026-10-02T10:05:14.106578Z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381dccd1e70b1065f08dab23f42e6974ddb32b3e3ec9ba7bda40f78b715fb218 |</w:t>
      </w:r>
    </w:p>
    <w:p>
      <w:r>
        <w:t>| Timestamp UTC | 2026-10-02T10:05:14.106578Z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