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2026-10-02T10:05:12.336968Z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c947f5b2ee79274c71e5199c1114c91a2a11c0ec22fadd3eb07caa3c5a9db9b6 |</w:t>
      </w:r>
    </w:p>
    <w:p>
      <w:r>
        <w:t>| Timestamp UTC | 2026-10-02T10:05:12.336968Z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