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2026-10-02T10:05:19.162578Z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5c60e58a2067382a3878f26726240498ad18d9cfb4d11308971dc7e2e27ab0c6 |</w:t>
      </w:r>
    </w:p>
    <w:p>
      <w:r>
        <w:t>| Timestamp UTC | 2026-10-02T10:05:19.162578Z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