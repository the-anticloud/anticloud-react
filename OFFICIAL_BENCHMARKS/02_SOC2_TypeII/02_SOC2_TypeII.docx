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2026-10-02T10:05:12.815831Z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66597342f6d553e0254fb7ca2ac7a72f0a0a97106d25472f24e9dfa438eada23 |</w:t>
      </w:r>
    </w:p>
    <w:p>
      <w:r>
        <w:t>| Timestamp UTC | 2026-10-02T10:05:12.815831Z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