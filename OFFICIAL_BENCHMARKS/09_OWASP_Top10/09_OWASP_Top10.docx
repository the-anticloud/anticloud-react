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2026-10-02T10:05:17.373226Z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40dfe3ae7ae27c6059957af21f5e2acde6931e2b1df0887fc0623fccbe6ed477 |</w:t>
      </w:r>
    </w:p>
    <w:p>
      <w:r>
        <w:t>| Timestamp UTC | 2026-10-02T10:05:17.373226Z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