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2026-10-02T10:05:22.381448Z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54b75d09446eabad1691407061cd469ba1b2f58e3d68c2f1df902bb9a1b03ce3 |</w:t>
      </w:r>
    </w:p>
    <w:p>
      <w:r>
        <w:t>| Timestamp UTC | 2026-10-02T10:05:22.381448Z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