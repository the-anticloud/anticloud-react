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2026-10-02T10:05:20.862215Z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3abda2fa1e099f614eebc27cf0f32e994ae933ec4e0417e2e0efbcca733fa848 |</w:t>
      </w:r>
    </w:p>
    <w:p>
      <w:r>
        <w:t>| Timestamp UTC | 2026-10-02T10:05:20.862215Z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