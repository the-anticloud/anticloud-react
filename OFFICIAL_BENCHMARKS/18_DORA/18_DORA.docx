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2026-10-02T10:05:21.552575Z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30d66aee0c12f404bcb4529eb1df4c404bd17f05f54870f20474847b06e97b6b |</w:t>
      </w:r>
    </w:p>
    <w:p>
      <w:r>
        <w:t>| Timestamp UTC | 2026-10-02T10:05:21.552575Z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