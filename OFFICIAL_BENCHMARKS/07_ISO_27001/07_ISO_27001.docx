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2026-10-02T10:05:16.078561Z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5951f6e7b73a1259114f964954f6a6520cc89587da092f358050ebd231497a95 |</w:t>
      </w:r>
    </w:p>
    <w:p>
      <w:r>
        <w:t>| Timestamp UTC | 2026-10-02T10:05:16.078561Z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