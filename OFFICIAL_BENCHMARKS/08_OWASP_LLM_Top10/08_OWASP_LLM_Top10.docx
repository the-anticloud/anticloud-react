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2026-10-02T10:05:16.539381Z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60983da7ff3e68bbe625479d755ea34eba9de321117fcb07d0f2b7021aa98a01 |</w:t>
      </w:r>
    </w:p>
    <w:p>
      <w:r>
        <w:t>| Timestamp UTC | 2026-10-02T10:05:16.539381Z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